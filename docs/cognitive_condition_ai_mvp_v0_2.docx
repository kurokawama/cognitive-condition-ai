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Noto Sans CJK JP" w:hAnsi="Noto Sans CJK JP" w:eastAsia="Noto Sans CJK JP" w:cs="Noto Sans CJK JP"/>
          <w:b/>
          <w:color w:val="145766"/>
          <w:sz w:val="50"/>
        </w:rPr>
        <w:t>認知コンディション AI（仮）</w:t>
      </w:r>
    </w:p>
    <w:p>
      <w:pPr>
        <w:spacing w:after="40"/>
      </w:pPr>
      <w:r>
        <w:rPr>
          <w:rFonts w:ascii="Noto Sans CJK JP" w:hAnsi="Noto Sans CJK JP" w:eastAsia="Noto Sans CJK JP" w:cs="Noto Sans CJK JP"/>
          <w:b/>
          <w:color w:val="252B31"/>
          <w:sz w:val="36"/>
        </w:rPr>
        <w:t>MVP要件定義書</w:t>
      </w:r>
    </w:p>
    <w:p>
      <w:pPr>
        <w:spacing w:after="240"/>
      </w:pPr>
      <w:r>
        <w:rPr>
          <w:rFonts w:ascii="Noto Sans CJK JP" w:hAnsi="Noto Sans CJK JP" w:eastAsia="Noto Sans CJK JP" w:cs="Noto Sans CJK JP"/>
          <w:color w:val="6C7278"/>
          <w:sz w:val="21"/>
        </w:rPr>
        <w:t>個人プロジェクト向け / v0.2 / 2026-03-13</w:t>
      </w:r>
    </w:p>
    <w:p>
      <w:pPr>
        <w:spacing w:before="40" w:after="140" w:line="264" w:lineRule="auto"/>
      </w:pPr>
      <w:r>
        <w:rPr>
          <w:rFonts w:ascii="Noto Sans CJK JP" w:hAnsi="Noto Sans CJK JP" w:eastAsia="Noto Sans CJK JP" w:cs="Noto Sans CJK JP"/>
          <w:b/>
          <w:color w:val="252B31"/>
          <w:sz w:val="32"/>
        </w:rPr>
        <w:t>1分で“今日の頭の冴え”を測り、AIが整え方まで返す。</w:t>
      </w:r>
    </w:p>
    <w:p>
      <w:pPr>
        <w:spacing w:before="0" w:after="160" w:line="331" w:lineRule="auto"/>
      </w:pPr>
      <w:r>
        <w:rPr>
          <w:rFonts w:ascii="Noto Sans CJK JP" w:hAnsi="Noto Sans CJK JP" w:eastAsia="Noto Sans CJK JP" w:cs="Noto Sans CJK JP"/>
          <w:b w:val="0"/>
          <w:color w:val="2B2F33"/>
          <w:sz w:val="21"/>
        </w:rPr>
        <w:t>本書は、認知症アプリではなく「認知コンディション管理アプリ」として立ち上げるための、初期企画・市場仮説・MVP要件・収益設計・規制回避ラインをまとめた実行用ドラフト。v0.2では、計測の楽しさ、気づきのプッシュ通知、Health 連携の扱いを織り込んだ。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/>
          <w:cantSplit/>
        </w:trPr>
        <w:tc>
          <w:tcPr>
            <w:tcW w:type="dxa" w:w="9866"/>
            <w:shd w:fill="E7F2F4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JP" w:hAnsi="Noto Sans CJK JP" w:eastAsia="Noto Sans CJK JP" w:cs="Noto Sans CJK JP"/>
                <w:b/>
                <w:color w:val="145766"/>
                <w:sz w:val="20"/>
              </w:rPr>
              <w:t xml:space="preserve">基本方針  </w:t>
            </w:r>
            <w:r>
              <w:rPr>
                <w:rFonts w:ascii="Noto Sans CJK JP" w:hAnsi="Noto Sans CJK JP" w:eastAsia="Noto Sans CJK JP" w:cs="Noto Sans CJK JP"/>
                <w:color w:val="2B2F33"/>
                <w:sz w:val="20"/>
              </w:rPr>
              <w:t>診断・治療・疾病リスク提示には踏み込まず、計測 -&gt; 解釈 -&gt; 改善提案に限定する。無料は日次測定と軽い再訪導線、有料は AI トーク・AI 分析・パーソナライズ通知に寄せる。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/>
          <w:cantSplit/>
        </w:trPr>
        <w:tc>
          <w:tcPr>
            <w:tcW w:type="dxa" w:w="9866"/>
            <w:shd w:fill="E7F2F4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JP" w:hAnsi="Noto Sans CJK JP" w:eastAsia="Noto Sans CJK JP" w:cs="Noto Sans CJK JP"/>
                <w:b/>
                <w:color w:val="145766"/>
                <w:sz w:val="20"/>
              </w:rPr>
              <w:t xml:space="preserve">v0.2 追加方針  </w:t>
            </w:r>
            <w:r>
              <w:rPr>
                <w:rFonts w:ascii="Noto Sans CJK JP" w:hAnsi="Noto Sans CJK JP" w:eastAsia="Noto Sans CJK JP" w:cs="Noto Sans CJK JP"/>
                <w:color w:val="2B2F33"/>
                <w:sz w:val="20"/>
              </w:rPr>
              <w:t>① 計測に軽い達成感を加える ② 5-7日で基準線を作った後に“気づき通知”を出す ③ Health 連携は iOS は HealthKit、Android は Health Connect を前提に Phase 2 で read only 実装する。</w:t>
            </w:r>
          </w:p>
        </w:tc>
      </w:tr>
    </w:tbl>
    <w:p>
      <w:pPr>
        <w:spacing w:after="40"/>
      </w:pPr>
    </w:p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企画サマリー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項目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一言でいうと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“頭の体重計”に AI コーチを載せ、毎日測りたくなる UX を加えたアプリ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メイン対象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① 35-59歳の働く層  ② 65-74歳のデジタル利用層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無料機能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日次認知チェック / 今日のスコア / 7日推移 / ひとこと記録 / 自己ベスト / 連続記録 / 基本リマインド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有料機能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AI トーク / AI 分析 / 週次レポート / 90日履歴 / パーソナル提案 / 気づき通知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Phase 2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歩数・睡眠の自動取得（iOS: HealthKit / Android: Health Connect）。まずは read only で開始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MVP 成功条件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D7継続率 30%以上 / AI分析閲覧率 50%以上 / 通知再訪が効くこと / 規制ラインを跨がないこと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1. 市場判断（日本）</w:t>
      </w:r>
    </w:p>
    <w:p>
      <w:pPr>
        <w:spacing w:before="0" w:after="100" w:line="324" w:lineRule="auto"/>
      </w:pPr>
      <w:r>
        <w:rPr>
          <w:rFonts w:ascii="Noto Sans CJK JP" w:hAnsi="Noto Sans CJK JP" w:eastAsia="Noto Sans CJK JP" w:cs="Noto Sans CJK JP"/>
          <w:b w:val="0"/>
          <w:color w:val="2B2F33"/>
          <w:sz w:val="21"/>
        </w:rPr>
        <w:t>日本では、15-64歳人口が 7,358.4万人、65歳以上人口が 3,620.1万人で、働く世代もシニアも十分に大きい。65-69歳のインターネット利用率は 87.7%、70-79歳でも 67.0%あり、高齢層にも十分なデジタル接点がある。認知症・MCIの観点でも、2022年時点で高齢者の MCI は 558.5万人と推計されている。</w:t>
      </w:r>
    </w:p>
    <w:p>
      <w:pPr>
        <w:spacing w:before="0" w:after="140" w:line="324" w:lineRule="auto"/>
      </w:pPr>
      <w:r>
        <w:rPr>
          <w:rFonts w:ascii="Noto Sans CJK JP" w:hAnsi="Noto Sans CJK JP" w:eastAsia="Noto Sans CJK JP" w:cs="Noto Sans CJK JP"/>
          <w:b w:val="0"/>
          <w:color w:val="2B2F33"/>
          <w:sz w:val="21"/>
        </w:rPr>
        <w:t>加えて、国内の健康・ヘルスケアアプリは MAU500以上で 1,788個、平均起動回数は1日 2.8回という利用実態がある。さらに 65-74歳の前期高齢者は月間アプリ利用個数が 47.3個、75歳以上でも 39個で、65-74歳は新規アプリ導入の初期対象として十分に現実的である。日本の AI セルフケアアプリでも Awarefy が 2026年3月に累計 100万 DL を公表しており、“状態可視化 × AI伴走”に対する支払い土壌がある。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事実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示唆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働く世代・シニアとも母数が大きい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ターゲットを高齢者だけに絞らず、働く層から入れる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65-74歳のネット・アプリ利用が十分高い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第二ターゲットとして 65-74歳を置ける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ヘルスケアアプリ利用習慣がある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日次チェック型 UX と相性がよい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AI セルフケアの DL 実績がある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20"/>
              </w:rPr>
              <w:t>AI 対話 / AI 分析課金は日本でも成立余地がある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2. 課題定義</w:t>
      </w:r>
    </w:p>
    <w:p>
      <w:pPr>
        <w:spacing w:before="0" w:after="120" w:line="324" w:lineRule="auto"/>
      </w:pPr>
      <w:r>
        <w:rPr>
          <w:rFonts w:ascii="Noto Sans CJK JP" w:hAnsi="Noto Sans CJK JP" w:eastAsia="Noto Sans CJK JP" w:cs="Noto Sans CJK JP"/>
          <w:b w:val="0"/>
          <w:color w:val="2B2F33"/>
          <w:sz w:val="21"/>
        </w:rPr>
        <w:t>ユーザーの本当の悩みは「脳を鍛えたい」ではなく、「最近、頭が重い・言葉が出にくい・集中が切れる理由を知りたい」である。したがって本プロダクトは“脳トレ”ではなく、“今日の認知コンディションを測り、読み解き、整える”に振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観察される悩み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現状の代替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不足しているもの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今日は集中できない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気合い・コーヒー・気分で対処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その日の認知コンディションの見える化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物忘れが増えた気がする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なんとなく不安のまま放置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連続データとしての変化把握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仕事のキレが落ちる日がある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睡眠・ストレスを自己推測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原因仮説と具体的な調整提案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病院に行くほどではないが気になる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検索して余計に不安になる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医療未満のセルフチェック導線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3. ターゲット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ペルソナ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属性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使う理由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A. 仕事で使う人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42歳 / 管理職・PM・経営層 / 忙しい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朝1分で頭のキレを把握し、その日の働き方を調整したい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B. 予防意識の高いシニア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68歳 / スマホ利用あり / 健康管理に前向き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物忘れや反応低下の“変化”を穏やかに見たい</w:t>
            </w:r>
          </w:p>
        </w:tc>
      </w:tr>
    </w:tbl>
    <w:p>
      <w:pPr>
        <w:spacing w:before="0" w:after="120" w:line="324" w:lineRule="auto"/>
      </w:pPr>
      <w:r>
        <w:rPr>
          <w:rFonts w:ascii="Noto Sans CJK JP" w:hAnsi="Noto Sans CJK JP" w:eastAsia="Noto Sans CJK JP" w:cs="Noto Sans CJK JP"/>
          <w:b w:val="0"/>
          <w:color w:val="2B2F33"/>
          <w:sz w:val="21"/>
        </w:rPr>
        <w:t>初期の第一ターゲットは 35-59歳の働く層。第二ターゲットは 65-74歳のデジタル利用層。75歳以上は後続フェーズで UX を別設計する。</w:t>
      </w:r>
    </w:p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4. プロダクトコンセプト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/>
          <w:cantSplit/>
        </w:trPr>
        <w:tc>
          <w:tcPr>
            <w:tcW w:type="dxa" w:w="9866"/>
            <w:shd w:fill="E7F2F4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JP" w:hAnsi="Noto Sans CJK JP" w:eastAsia="Noto Sans CJK JP" w:cs="Noto Sans CJK JP"/>
                <w:b/>
                <w:color w:val="145766"/>
                <w:sz w:val="20"/>
              </w:rPr>
              <w:t xml:space="preserve">コンセプト  </w:t>
            </w:r>
            <w:r>
              <w:rPr>
                <w:rFonts w:ascii="Noto Sans CJK JP" w:hAnsi="Noto Sans CJK JP" w:eastAsia="Noto Sans CJK JP" w:cs="Noto Sans CJK JP"/>
                <w:color w:val="2B2F33"/>
                <w:sz w:val="20"/>
              </w:rPr>
              <w:t>ゲームで鍛えるのではなく、生活の中で『測る・少しハマる・理解する・整える』を回す。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ステップ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ユーザー体験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価値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1. 測る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1分の認知チェック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その日の状態を数値で把握できる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2. 少しハマる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自己ベスト / 連続記録 / 即時コメント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検査感が薄れ、毎日やる理由が生まれる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3. 理解する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 がスコア変化を読み解く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睡眠・ストレス・負荷との関係が見える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4. 整える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短い AI トークと行動提案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今日の過ごし方に落とし込める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5. MVPスコープ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区分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機能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概要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課金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P0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日次認知チェック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反応速度・短期記憶・注意切替の3テスト。60秒以内で完了。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P0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今日のコンディションスコア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総合スコア 100点 + 3サブスコア。前日比と7日平均比を表示。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P0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ひとこと記録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睡眠・気分・忙しさを1タップで記録。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P0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7日推移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総合スコアと記録の推移を確認。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P0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自己ベスト / 前回比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ハイスコア更新・自己平均比・3秒以内の軽い演出を返す。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P0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連続記録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連続計測日数を表示。途切れそうな日は軽いリマインドを出す。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P0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基本リマインド通知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固定時刻の再訪通知。内容は単純な再開促進に限定。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P1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AI トーク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記憶・要約・言語刺激に寄せた1-3往復の短い対話。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有料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P1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AI 分析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当日スコアと推移から、状態要約・原因仮説・提案を返す。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有料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P1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週次レポート / 90日履歴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変化の言語化と長期の見返し価値を作る。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有料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P1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パーソナライズ通知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5-7日で基準線を作った後、気づき通知を出す。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有料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P2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Health 連携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歩数・睡眠のみ自動取得。iOS は HealthKit、Android は Health Connect。まずは read only。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基盤</w:t>
            </w:r>
          </w:p>
        </w:tc>
      </w:tr>
    </w:tbl>
    <w:p>
      <w:pPr>
        <w:keepNext/>
        <w:spacing w:before="200" w:after="8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25"/>
        </w:rPr>
        <w:t>5.1 追加要素の設計方針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要素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採用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入れ方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やらないこと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計測の楽しさ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MVPで採用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自己ベスト / 連続記録 / 即時コメント / 軽い演出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対人ランキング / 派手すぎるゲーム化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気づき通知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MVPで採用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5-7日で基準線を作り、事実 -&gt; やわらかい解釈 -&gt; 1アクションで通知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怖がらせる文言 / 高頻度通知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Health 連携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Phase 2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歩数・睡眠だけ / read only / 価値体験後に権限許可</w:t>
            </w:r>
          </w:p>
        </w:tc>
        <w:tc>
          <w:tcPr>
            <w:tcW w:type="dxa" w:w="246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初回起動での許可要求 / 心拍など広範データ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6. 非スコープ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今回はやらないこと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理由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認知症 / MCI の診断・発症リスク表示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医療規制に近づき、MVPでは不要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家族見守り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対象が広がり UX が複雑になる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音声からの疾患推定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実装・法務・説明責任が重い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コミュニティ / SNS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継続検証の本丸ではない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対人ランキング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不安を煽りやすく、世界観がズレる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Google Fit 個別実装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Android は Health Connect 前提の方が将来保守が安定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7. 機能要件（受け入れ条件つき）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ID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要件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19"/>
              </w:rPr>
              <w:t>受け入れ条件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FR-01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ホームから1タップで日次チェック開始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初回起動から60秒以内に最初のテストへ入れる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FR-02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反応速度テスト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5-7試行で中央値を採用。結果が保存される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FR-03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短期記憶テスト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提示 -&gt; 想起の1セットでスコア化される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FR-04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注意切替テスト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30-45秒で完了し、日次比較が可能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FR-05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総合スコア計算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3サブスコアから総合スコアが算出され、前日比と7日平均比が表示される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FR-06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ひとこと記録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睡眠・気分・忙しさを1画面で残せる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FR-07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自己ベスト / 前回比表示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結果画面で自己ベスト更新・自己平均比・軽いコメントが返る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FR-08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連続記録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連続日数が更新され、途切れそうな日だけ穏やかなリマインドが出る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FR-09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基本リマインド通知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通知のON/OFFと時刻設定ができ、未計測日のみ送る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FR-10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AI トーク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会話終了後に要点サマリが保存される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FR-11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AI 分析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原因は断定せず仮説で返し、行動提案は1-3個に絞る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FR-12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課金ゲート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無料ユーザーには分析のプレビューだけを見せる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FR-13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パーソナライズ通知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5-7日データ蓄積後に、事実 -&gt; 解釈 -&gt; 1アクション形式で送れる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FR-14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通知の頻度制御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1日1通上限、または週3-4通程度に抑制できる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FR-15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Health データ読込（Phase 2）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歩数・睡眠のみ read only で取得し、未許可でもアプリ利用を阻害しない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8. 画面構成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画面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役割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表示要素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ホーム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今日の入口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今日のスコア / 開始ボタン / 一言記録 / 連続記録 / 最新コメント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チェック結果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数値理解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総合スコア / サブスコア / 前日比 / 自己ベスト / ひとこと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 トーク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刺激と対話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本日のテーマ / 会話ログ / サマリ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分析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解釈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今日の傾向 / 仮説 / おすすめ行動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履歴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変化把握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7日・30日・90日の推移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通知設定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再訪制御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 ON/OFF / 時刻 / 頻度 / 通知例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連携設定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Phase 2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Health 権限説明 / 歩数・睡眠の接続状態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9. 課金設計</w:t>
      </w:r>
    </w:p>
    <w:p>
      <w:pPr>
        <w:keepNext/>
        <w:spacing w:before="0" w:after="120" w:line="324" w:lineRule="auto"/>
      </w:pPr>
      <w:r>
        <w:rPr>
          <w:rFonts w:ascii="Noto Sans CJK JP" w:hAnsi="Noto Sans CJK JP" w:eastAsia="Noto Sans CJK JP" w:cs="Noto Sans CJK JP"/>
          <w:b w:val="0"/>
          <w:color w:val="2B2F33"/>
          <w:sz w:val="21"/>
        </w:rPr>
        <w:t>最初は1プランでよい。推奨は 月額980円 / 年額7,800円。無料では“測定”と軽い再訪導線を提供し、有料では“解釈・伴走・気づき”を売る。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無料で残す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有料で解放する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日次チェック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 トーク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今日のスコア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 分析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7日履歴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週次レポート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ひとこと記録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90日履歴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自己ベスト / 連続記録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パーソナル提案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基本リマインド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パーソナライズ通知</w:t>
            </w:r>
          </w:p>
        </w:tc>
      </w:tr>
    </w:tbl>
    <w:p>
      <w:pPr>
        <w:spacing w:before="0" w:after="140" w:line="324" w:lineRule="auto"/>
      </w:pPr>
      <w:r>
        <w:rPr>
          <w:rFonts w:ascii="Noto Sans CJK JP" w:hAnsi="Noto Sans CJK JP" w:eastAsia="Noto Sans CJK JP" w:cs="Noto Sans CJK JP"/>
          <w:b w:val="0"/>
          <w:color w:val="4B5960"/>
          <w:sz w:val="19"/>
        </w:rPr>
        <w:t>注: Health 連携そのものは無料でもよい。権限許可を増やすため、歩数・睡眠の読込自体を閉じるより、そこから生まれる深い分析・通知を有料に寄せる方が筋がよい。</w:t>
      </w:r>
    </w:p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10. AI出力ルール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項目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ルール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役割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医師でも診断者でもなく、認知コンディションの読み解き役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入力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当日スコア / 過去推移 / 睡眠・気分記録 / 会話サマリ / （Phase 2以降）歩数・睡眠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出力形式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① 状態の要約 ② 原因仮説 ③ 今日の提案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通知文面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事実 -&gt; やわらかい解釈 -&gt; 1アクション。怖がらせない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禁止表現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認知症です / MCI の可能性が高い / 疾患名の断定 / 薬の提案 / 低下の断定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異常時案内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強い不安や生活支障がある場合に限り、一般的な受診案内を出す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11.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指標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目標値（MVP）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見方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初回計測完了率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60%以上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導入体験が重くないか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D7継続率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30-35%以上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日次利用価値があるか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週3回以上利用率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40%以上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習慣化の兆しがあるか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連続3日達成率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25%以上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軽いゲーム性が機能しているか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通知許諾率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45%以上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再訪導線を持てているか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通知経由24h再訪率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15%以上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気づき通知が機能しているか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課金転換率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3%以上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AI価値にお金を払うか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Health 権限許諾率（Phase 2）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35%以上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入力負荷削減に魅力があるか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12. 開発方針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領域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方針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アプリ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クロスプラットフォームで iOS / Android 同時に出す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保存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ユーザーごとの時系列スコアと会話サマリを保存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短文・低コスト・要約重視。長文会話は避ける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ゲーム性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自己比較に限定。ランキングは入れない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最初はルールベースで十分。AI 文生成は後から乗せる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Health 連携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iOS は HealthKit、Android は Health Connect。歩数・睡眠だけ read only で開始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分析基盤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初回からイベント計測を入れ、継続率・通知再訪・課金転換を見切る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13. 規制・表現リスク</w:t>
      </w:r>
    </w:p>
    <w:p>
      <w:pPr>
        <w:spacing w:before="0" w:after="120" w:line="324" w:lineRule="auto"/>
      </w:pPr>
      <w:r>
        <w:rPr>
          <w:rFonts w:ascii="Noto Sans CJK JP" w:hAnsi="Noto Sans CJK JP" w:eastAsia="Noto Sans CJK JP" w:cs="Noto Sans CJK JP"/>
          <w:b w:val="0"/>
          <w:color w:val="2B2F33"/>
          <w:sz w:val="20"/>
        </w:rPr>
        <w:t>PMDA のガイドラインでは、健康な人の認知機能データ等を独自アルゴリズムで解析し、個人ごとに『認知症又は MCI に将来罹患する可能性』を提示するようなプログラムは、医療機器該当の例として示されている。したがって MVP では、疾病名・発症リスク・診断的判定には踏み込まない。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やる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やらない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今日のコンディション表示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疾病名の表示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最近の変化・傾向の要約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将来の認知症 / MCI 発症リスク表示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行動提案（睡眠・休息・散歩など）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診断・治療・服薬示唆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必要時に受診を促す一般案内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個別の医療判断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/>
          <w:cantSplit/>
        </w:trPr>
        <w:tc>
          <w:tcPr>
            <w:tcW w:type="dxa" w:w="9866"/>
            <w:shd w:fill="E7F2F4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JP" w:hAnsi="Noto Sans CJK JP" w:eastAsia="Noto Sans CJK JP" w:cs="Noto Sans CJK JP"/>
                <w:b/>
                <w:color w:val="145766"/>
                <w:sz w:val="20"/>
              </w:rPr>
              <w:t xml:space="preserve">実装メモ  </w:t>
            </w:r>
            <w:r>
              <w:rPr>
                <w:rFonts w:ascii="Noto Sans CJK JP" w:hAnsi="Noto Sans CJK JP" w:eastAsia="Noto Sans CJK JP" w:cs="Noto Sans CJK JP"/>
                <w:color w:val="2B2F33"/>
                <w:sz w:val="20"/>
              </w:rPr>
              <w:t>HealthKit はデータ型ごとの権限許可が必要。Health Connect も個別権限が前提。健康計測の精度や方法論を主張する場合は、アプリ審査上の説明責任が増える。</w:t>
            </w:r>
          </w:p>
        </w:tc>
      </w:tr>
    </w:tbl>
    <w:p>
      <w:pPr>
        <w:spacing w:after="40"/>
      </w:pPr>
    </w:p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14. 90日ロードマップ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期間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やること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Week 1-2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LP作成 / ペルソナ仮説検証 / 20人ヒアリング / ワイヤー作成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刺さる訴求が見える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Week 3-4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日次チェック / スコア / 7日履歴 / ひとこと記録の実装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毎日使える骨格ができる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Week 5-6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自己ベスト / 連続記録 / 基本リマインド / 課金導線の実装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計測が“検査”ではなくなる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Week 7-8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AI トーク / AI 分析 / 週次レポート / イベント計測実装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有料価値が説明できる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Week 9-10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パーソナライズ通知（ルールベース） / βテスト 50-100人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通知再訪が確認できる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Week 11-12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改善 / 申請準備 / 価格調整 / 公開判断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公開 Go / No-Go ができる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Phase 2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HealthKit / Health Connect の read only 連携（歩数・睡眠）</w:t>
            </w:r>
          </w:p>
        </w:tc>
        <w:tc>
          <w:tcPr>
            <w:tcW w:type="dxa" w:w="328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8"/>
              </w:rPr>
              <w:t>入力負荷削減と精度向上を検証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15. Go / No-Go基準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公開 Go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AF3F5" w:val="clea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24B57"/>
                <w:sz w:val="20"/>
              </w:rPr>
              <w:t>公開見送り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D7継続率 30%以上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D7継続率 20%未満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AI分析閲覧率 50%以上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AI がほぼ使われない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通知経由再訪が見える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通知が嫌われ離脱要因になる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課金転換 1.5%以上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課金価値が説明できない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“診断っぽい”誤解が少ない</w:t>
            </w:r>
          </w:p>
        </w:tc>
        <w:tc>
          <w:tcPr>
            <w:tcW w:type="dxa" w:w="493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sz w:val="19"/>
              </w:rPr>
              <w:t>規制・表現懸念が強い</w:t>
            </w:r>
          </w:p>
        </w:tc>
      </w:tr>
    </w:tbl>
    <w:p>
      <w:pPr>
        <w:keepNext/>
        <w:spacing w:before="280" w:after="120" w:line="276" w:lineRule="auto"/>
      </w:pPr>
      <w:r>
        <w:rPr>
          <w:rFonts w:ascii="Noto Sans CJK JP" w:hAnsi="Noto Sans CJK JP" w:eastAsia="Noto Sans CJK JP" w:cs="Noto Sans CJK JP"/>
          <w:b/>
          <w:color w:val="145766"/>
          <w:sz w:val="32"/>
        </w:rPr>
        <w:t>参考データ（市場・規制・実装の前提）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・総務省統計局『人口推計 2025年12月報』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・NICT『高齢者のインターネット利用率（令和5年）』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・厚生労働省『認知症および軽度認知障害（MCI）の高齢者数と有病率の将来推計』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・厚生労働省『令和6年 労働安全衛生調査（実態調査）の概況』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・厚生労働省『健康づくりのための睡眠ガイド2023』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・フラー『健康・ヘルスケアアプリ市場調査レポート2024 / 2025』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・フラー『年代別アプリ利用動向レポート2025 前期高齢者編 / 後期高齢者編』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・Awarefy 公式『AIメンタルパートナーアプリ「アウェアファイ」が累計100万DLを突破』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・厚生労働省『医療機器プログラムについて』および『プログラムの医療機器該当性に関するガイドライン』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・Apple Developer Documentation『Authorizing Access to Health Data』『HealthKit』『App Review Guidelines』</w:t>
      </w:r>
    </w:p>
    <w:p>
      <w:pPr>
        <w:spacing w:after="10" w:line="252" w:lineRule="auto"/>
        <w:ind w:left="113" w:hanging="113"/>
      </w:pPr>
      <w:r>
        <w:rPr>
          <w:rFonts w:ascii="Noto Sans CJK JP" w:hAnsi="Noto Sans CJK JP" w:eastAsia="Noto Sans CJK JP" w:cs="Noto Sans CJK JP"/>
          <w:color w:val="374047"/>
          <w:sz w:val="17"/>
        </w:rPr>
        <w:t>・Android Developers『Health Connect』『Fit migration guide』『Get started with Health Connect』</w:t>
      </w:r>
    </w:p>
    <w:sectPr w:rsidR="00FC693F" w:rsidRPr="0006063C" w:rsidSect="00034616">
      <w:footerReference w:type="default" r:id="rId9"/>
      <w:pgSz w:w="11906" w:h="16838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 w:cs="Noto Sans CJK JP"/>
        <w:color w:val="6E7B82"/>
        <w:sz w:val="17"/>
      </w:rPr>
      <w:t>認知コンディション AI（仮）  MVP要件定義書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